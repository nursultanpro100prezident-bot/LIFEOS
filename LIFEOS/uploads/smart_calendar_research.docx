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jc w:val="center"/>
        <w:spacing w:before="0" w:after="120"/>
      </w:pPr>
      <w:r>
        <w:rPr>
          <w:rFonts w:ascii="Arial" w:hAnsi="Arial"/>
          <w:b/>
          <w:color w:val="1F4E79"/>
          <w:sz w:val="56"/>
        </w:rPr>
        <w:t>ПРОДУКТОВОЕ ИССЛЕДОВАНИЕ РЫНКА</w:t>
      </w:r>
    </w:p>
    <w:p>
      <w:pPr>
        <w:jc w:val="center"/>
        <w:spacing w:before="0" w:after="240"/>
      </w:pPr>
      <w:r>
        <w:rPr>
          <w:rFonts w:ascii="Arial" w:hAnsi="Arial"/>
          <w:color w:val="2E75B6"/>
          <w:sz w:val="36"/>
        </w:rPr>
        <w:t>Умный Календарь с Тайм-Блоками</w:t>
      </w:r>
    </w:p>
    <w:p>
      <w:pPr>
        <w:pBdr>
          <w:bottom w:val="single" w:sz="6" w:color="2E75B6" w:space="1"/>
        </w:pBdr>
        <w:spacing w:before="0" w:after="240"/>
      </w:pPr>
    </w:p>
    <w:p>
      <w:pPr>
        <w:jc w:val="center"/>
        <w:spacing w:before="0" w:after="80"/>
      </w:pPr>
      <w:r>
        <w:rPr>
          <w:rFonts w:ascii="Arial" w:hAnsi="Arial"/>
          <w:color w:val="404040"/>
          <w:sz w:val="28"/>
        </w:rPr>
        <w:t>Анализ 19 продуктов-аналогов</w:t>
      </w:r>
    </w:p>
    <w:p>
      <w:pPr>
        <w:jc w:val="center"/>
        <w:spacing w:before="0" w:after="80"/>
      </w:pPr>
      <w:r>
        <w:rPr>
          <w:rFonts w:ascii="Arial" w:hAnsi="Arial"/>
          <w:color w:val="808080"/>
          <w:sz w:val="22"/>
        </w:rPr>
        <w:t>Архитектура · UX/UI · Сравнительная матрица · Рекомендации для MVP и V2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jc w:val="center"/>
      </w:pPr>
      <w:r>
        <w:rPr>
          <w:rFonts w:ascii="Arial" w:hAnsi="Arial"/>
          <w:i/>
          <w:color w:val="808080"/>
          <w:sz w:val="20"/>
        </w:rPr>
        <w:t>Май 2026  ·  Senior Product Research  ·  FAANG-уровень анализа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1: КАРТА РЫНКА — 19 АНАЛОГОВ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Проведён анализ 19 продуктов из категорий: time blocking apps, productivity planners, life management, task managers, PKM-системы, AI-schedulers, second brain tools. Данные актуальны на май 2026 года.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Продукт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Сайт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Описание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Части концепции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Совп.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Sunsama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sunsama.com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Mindful daily planner с ритуалом планирования, channels/contexts, drag-to-calendar. Wirecutter #1 2025.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Тайм-блокинг, категории (channels/contexts), задачи+calendar, обзор дня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85%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2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Akiflow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akiflow.com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Command Bar + тайм-блокинг для power-users. Task Inbox из 10+ источников. Time Slots-шаблоны.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Command bar, тайм-блокинг, единое пространство, global search, Time Slots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75%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3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Amie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amie.so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Красивый joyful-планировщик: задачи+calendar+AI Meeting Notes. Social presence. Drag-drop.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Tasks+calendar, заметки к событиям, AI notes, split-view, эстетичный UX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70%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4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Morgen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morgen.so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Unified calendar: Frames (шаблоны блоков с правилами) + AI-планировщик. Tool Finder 2026 winner.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Frames/шаблоны блоков, тайм-блокинг, AI planner, energy-based scheduling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70%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5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Structured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structured.app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Визуальный timeline: цветные блоки, оставшееся время, mobile-first. iOS/macOS.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Визуальный тайм-блокинг, повторяющиеся, time awareness, clean UX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70%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6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Griply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griply.app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Goal-first life OS: Vision→Life Areas→Goals→Tasks→Habits. Goal Timeline (Gantt).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Области жизни, иерархия целей, тайм-блокинг, привычки, Goal Timeline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65%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7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Motion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usemotion.com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AI auto-scheduler: 1000+ параметров, автоперестройка. Projects+Tasks+Calendar.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Авто-тайм-блокинг, AI-расписание, задачи на calendar, auto-rescheduling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65%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8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TickTick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ticktick.com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Гибрид task manager+calendar: 5 видов, подзадачи, привычки, цветовое кодирование. 10M+ users.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Задачи+calendar, повторяющиеся, подзадачи+вложения, привычки, Pomodoro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65%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9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BeforeSunset AI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beforesunset.ai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AI-планировщик, 5 методологий (Eisenhower + Time Blocking), аналитика продуктивности.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Тайм-блокинг, AI, подзадачи, аналитика, focus mode, планирование дня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60%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10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Fantastical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flexibits.com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Лучший calendar app для Apple: NLP ввод, Calendar Sets, DayTicker. Обновлён iOS 26.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Calendar Sets, NLP-ввод, DayTicker, задачи через Reminders, Travel Time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60%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11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Reclaim.ai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reclaim.ai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AI защищает время для фокуса и привычек. Smart Habits. Work/life balance. Google/Outlook.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Тайм-блокинг (защита), Focus Time, привычки, work/life balance, авто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60%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12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Notion Calendar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calendar.notion.so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Экс-Cron: keyboard-driven calendar + интеграция Notion БД. Быстрый, чистый UI.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Интеграция notes/БД в события, keyboard-first, scheduling links, многовидовой</w:t>
            </w:r>
          </w:p>
        </w:tc>
        <w:tc>
          <w:tcPr>
            <w:shd w:fill="FCE4D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833C00"/>
                <w:sz w:val="18"/>
              </w:rPr>
              <w:t>55%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13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FlowSavvy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flowsavvy.app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Auto time blocker: сам распределяет задачи, сплит длинных задач, пересчёт сдвигов.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Авто-тайм-блокинг, пересчёт расписания, цвет по дедлайну, splitting</w:t>
            </w:r>
          </w:p>
        </w:tc>
        <w:tc>
          <w:tcPr>
            <w:shd w:fill="FCE4D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833C00"/>
                <w:sz w:val="18"/>
              </w:rPr>
              <w:t>55%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14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Week Plan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weekplan.net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Goal-based weekly planner: роли жизни, цели, high-impact tasks. 550K users.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Области жизни (роли), цели, недельное планирование, work-life balance</w:t>
            </w:r>
          </w:p>
        </w:tc>
        <w:tc>
          <w:tcPr>
            <w:shd w:fill="FCE4D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833C00"/>
                <w:sz w:val="18"/>
              </w:rPr>
              <w:t>55%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15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Timestripe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timestripe.com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Horizons: слои от дня до жизни. Temporal перспектива, связь дел с декадами.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Жизненные цели, temporal горизонты (день→жизнь), связь дня с годами</w:t>
            </w:r>
          </w:p>
        </w:tc>
        <w:tc>
          <w:tcPr>
            <w:shd w:fill="FCE4D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833C00"/>
                <w:sz w:val="18"/>
              </w:rPr>
              <w:t>50%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16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Agenda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agenda.com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Notes meets Calendar: заметки привязаны к датам/событиям. Apple Design Award.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Заметки к событиям, date-linked notes, event context, On the Agenda view</w:t>
            </w:r>
          </w:p>
        </w:tc>
        <w:tc>
          <w:tcPr>
            <w:shd w:fill="FCE4D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833C00"/>
                <w:sz w:val="18"/>
              </w:rPr>
              <w:t>50%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17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Things 3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culturedcode.com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GTD-органайзер: Areas→Projects→Tasks. Apple Design Award x2. Чистейший UX.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Области жизни (Areas), иерархия проектов, вложенные задачи, GTD</w:t>
            </w:r>
          </w:p>
        </w:tc>
        <w:tc>
          <w:tcPr>
            <w:shd w:fill="FCE4D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833C00"/>
                <w:sz w:val="18"/>
              </w:rPr>
              <w:t>45%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18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Capacities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capacities.io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Object-based PKM: People, Meetings, Books. Daily Notes + calendar. Second Brain.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Контекст вокруг событий, object types, связанные объекты, заметки, PKM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0006"/>
                <w:sz w:val="18"/>
              </w:rPr>
              <w:t>40%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4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404040"/>
                <w:sz w:val="16"/>
              </w:rPr>
              <w:t>19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224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Vimcal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6"/>
              </w:rPr>
              <w:t>vimcal.com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Fastest calendar: keyboard shortcuts &lt;100ms, timezone mgmt, scheduling links.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6"/>
              </w:rPr>
              <w:t>Скорость, keyboard-first, красивый UI, timezone overlays, scheduling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8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0006"/>
                <w:sz w:val="18"/>
              </w:rPr>
              <w:t>35%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Легенда: уровни совпадения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85–75%  Прямой аналог: реализует большинство ключевых элементов концепции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74–60%  Близкий аналог: реализует 3–5 ключевых элементов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59–45%  Частичный аналог: реализует 1–3 элемента концепции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&lt; 45%   Дальний аналог: ценен только для отдельных UX-инсайтов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2: ВЫБОР ЛУЧШИХ АНАЛОГОВ</w:t>
      </w:r>
    </w:p>
    <w:p>
      <w:pPr>
        <w:pBdr>
          <w:bottom w:val="single" w:sz="8" w:color="2E75B6" w:space="1"/>
        </w:pBdr>
        <w:spacing w:before="60"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2.1 Топ-5: Наиболее близких аналогов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Продукты, максимально реализующие концепцию «calendar-centric + контекст внутри событий + life areas»: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Место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698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Причина выбора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Sunsama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85%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698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Единственный продукт, где calendar-centric + channels (аналог life areas) + daily ritual + контекст задач. Closest overall. Wirecutter #1.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Akiflow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75%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698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Task Inbox + time blocking + Command Bar = единое рабочее пространство. Лучшая реализация 'один экран'. Time Slots — прообраз шаблонов.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Amie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70%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698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Tasks + calendar + AI Notes в одном. Карточка события содержит полный контекст. Ближайший аналог идеи 'из события открывается всё'.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Morgen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70%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698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Frames = именованные шаблоны блоков с правилами. Ближайший аналог профилей направлений. AI заполняет Frames задачами.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Structured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2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9C5700"/>
                <w:sz w:val="18"/>
              </w:rPr>
              <w:t>70%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698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Визуальный timeline как главный экран. Лучший мобильный UX тайм-блокинга. Цветные блоки + оставшееся время.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2.2 Топ-5: Лучшие UX-решения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Место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703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Лучшее UX-решение (что заимствовать)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Fantastical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70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Calendar Sets (1 клик = смена контекста), DayTicker (горизонтальная лента дней), NLP-парсер — самый мощный в индустрии.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Akiflow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70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Command Bar (Cmd+K) — единственная точка входа. Keyboard-first до такой степени, что мышь не нужна. Fastest UX workflow.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Amie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70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Split-view drag-drop: задачи + calendar. AI Meeting Notes в карточке без бота. Social avatars — видна доступность команды.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Sunsama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70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Guided Daily Ritual: пошаговый утренний процесс (15 мин). Workload Estimator показывает нереалистичность плана.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Structured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703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Visual Timeline: цветные блоки + оставшееся время + свободные окна. Весь день как организованное пространство.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2.3 Топ-5: Интересная архитектура взаимодействия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Место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728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41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Архитектурный инсайт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728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Morgen / Frames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4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Frames = именованные рамки + правила (tag/energy/source). AI заполняет Frame задачами. Пользователь подтверждает. Прообраз профиля направления.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728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Sunsama / Channels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4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Channel→Context: иерархия 2 уровней без перегрузки. Быстрый переключатель: вижу только рабочее или только личное.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728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Griply / Life OS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4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Vision→Life Areas→Goals→Tasks→Habits: принудительная связь задачи с жизненной целью. Goal Timeline = Gantt жизни.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728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Capacities / Objects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4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Object types (Meeting, Person, Book) с шаблонами + граф связей. Daily Note автосвязывается с объектами дня.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76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728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Timestripe / Horizons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74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Temporal layers: день→неделя→год→декада→жизнь. Единый экран всех горизонтов. Связь ежедневного с 10-летними целями.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3: АРХИТЕКТУРНЫЙ РАЗБОР АНАЛОГОВ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Детальный анализ 10 ключевых продуктов: позиционирование, информационная архитектура, навигация, карточка события, контекст, UX-паттерны.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3.1  Sunsama — «Mindful Daily Planner»  |  85% совпадения</w:t>
      </w:r>
    </w:p>
    <w:p>
      <w:pPr>
        <w:pBdr>
          <w:bottom w:val="single" w:sz="8" w:color="2E75B6" w:space="1"/>
        </w:pBdr>
        <w:spacing w:before="60" w:after="1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Позиционирование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Sunsama решает проблему хаотичного рабочего дня: задачи разбросаны по Slack, Jira, Asana, Notion, Gmail. Главный сценарий: утренний ритуал (15 мин) → работа по блокам → вечерний shutdown (10 мин). Аудитория: knowledge workers, менеджеры, основатели. Wirecutter #1 scheduling app 2025. Цена: $20/мес.</w:t>
      </w: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Информационная архитектура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сущностей Sunsama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Workspace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Contexts  (Work / Personal — группы каналов)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└── Channels  (#marketing, #dev, #life — аналог категорий)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└── Tasks  (задачи: название, оценка, заметки, цель)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     └── Objectives  (цели направления, к которым привязаны Tasks)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Calendar Events  (Google/Outlook) ↔ Tasks  (размещаются drag-to-calendar)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Daily Plan = Tasks + Events на конкретный день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ОГРАНИЧЕНИЕ: Channel — только метка для фильтрации,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 НЕ информационный контейнер с целями/заметками/файлами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Навигация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Левый сайдбар: Today | This Week | Calendar | Backlog | Archive | Objectives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Верхняя панель: переключатель дат, Context filter (Work/Personal), user settings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Основная зона: split layout — task list (левая) + calendar week view (правая)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Карточка задачи: right panel — открывается поверх основного layout (без перехода)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Quick Add: Cmd+K для мгновенного добавления из любого состояния</w:t>
      </w: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Уровни раскрытия карточки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Карточка задачи Sunsama — уровни раскрытия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L1 (в списке):    Название, Channel-метка, оценка времени, иконка источника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L2 (right panel): Название, заметки (markdown), subtasks, estimated time,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      channel, дата, ссылка на оригинальный источник (Jira/Asana/...)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L3 (Objectives):  Список целей (Objectives), к которым привязана задача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НЕТ: профиля Channel — channel не хранит цели, заметки, документы, прогресс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Лучшие UX-паттерны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Daily Ritual Flow: guided пошаговый процесс снижает decision fatigue утром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Workload Estimator: сумма времени задач vs доступное — предупреждение при нереалистичном плане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Drag-to-Calendar: перетащи задачу на timeline → создаётся time block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Integration Inbox: задачи из Asana, Jira, Trello, Notion, GitHub, Gmail автоматически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Channel Filter: 1 клик — вижу только задачи нужного направления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3.2  Akiflow — «Command Bar + Time Blocking»  |  75%</w:t>
      </w:r>
    </w:p>
    <w:p>
      <w:pPr>
        <w:pBdr>
          <w:bottom w:val="single" w:sz="8" w:color="2E75B6" w:space="1"/>
        </w:pBdr>
        <w:spacing w:before="60" w:after="1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Позиционирование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Akiflow создан для power users, ненавидящих переключаться между приложениями. Ключевая идея: всё через Command Bar (Cmd+K) без мыши. Аудитория: tech founders, executives, developers. $34/мес — самый дорогой продукт. Universal Inbox из 10+ источников задач.</w:t>
      </w: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Информационная архитектура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Akiflow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Workspace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Inbox  (задачи из всех подключённых источников — universal)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Tasks  (с Labels, Priority, Duration, Due Date, Notes)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└── Time Slots  (задачи на calendar + template rules)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Calendar Events  (Google/Outlook/iCloud)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Labels  (аналог channels/категорий)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Time Slots: именованный шаблон (Deep Work 9–11 пн–пт)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+ filter rules (labels/priority) → AI заполняет задачами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Лучшие UX-паттерны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Universal Inbox: все задачи из Notion, Linear, Asana, GitHub, Gmail — eliminates app-switching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Command Bar (Cmd+K): поиск + создание + действие — faster than any menu or click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Keyboard-first: создать/запланировать/переместить/завершить полностью без мыши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Time Slots: template-based scheduling — правила для автозаполнения блоков задачами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Global search: поиск по всем задачам, заметкам и событиям из одной строки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3.3  Structured — «Visual Timeline Planner»  |  70%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Structured — мобильный тайм-блокинг для людей, которым нужен наглядный визуальный день. Только визуализация через цветные блоки с оставшимся временем. iOS/macOS, mobile-first. Популярен у студентов, ADHD.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Structured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Timeline  (главный экран = визуальная лента дня)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Synced Events   (из внешних calendar — read only)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Tasks           (блоки: название, время, длительность, цвет, иконка)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Recurring Activities  (wake up, gym, meals — автоматические)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НЕТ: Projects, Areas of Life, Notes, Goals, вложенных сущностей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ЛУЧШИЙ UX-паттерн: «осталось 23 мин» рядом с блоком + свободные окна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Лучшие UX-паттерны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Remaining time: «осталось 23 мин» рядом с активным блоком — real-time time awareness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Free slots: явная визуализация незапланированного времени между блоками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Цветовое кодирование: каждый тип активности = свой цвет → мгновенная читаемость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AI Dictation: добавить задачу голосом — no typing needed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3.4  Morgen — «Unified Calendar + AI Frames»  |  70%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Morgen объединяет все calendar (Google, Outlook, iCloud) + задачи из Todoist/Notion/Linear. Ключевое изобретение: Frames — именованные рамки времени с правилами, которые AI заполняет задачами. Tool Finder 2026: лучший all-round planner.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Frames — ближайший аналог «профиля направления»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Frame «Deep Work»: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Расписание:  Пн-Пт, 09:00–11:00  (recurring)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Фильтр:      tag=#work, energy=High, source=Linear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AI Action:   Morgen предлагает задачи → пользователь подтверждает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Результат:   Calendar заполнен нужными задачами без ручного drag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Filter options: priority, tag, source (Todoist/Notion/Linear), energy level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Но: Frame — шаблон расписания, а не информационный профиль направления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Лучшие UX-паттерны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Commute Blocking: авторезервирование времени на дорогу (локация + транспорт)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Meeting buffers: авто-паузы до/после встреч для подготовки и восстановления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AI Planner preview: предложения перед применением — пользователь контролирует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Energy-based: утром — high energy tasks, вечером — low energy admin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3.5  Amie — «Joyful Productivity App»  |  70%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Amie — красивое, радостное приложение: Calendar + Tasks + AI Notes в одном. Social Calendar — видны аватары коллег, их доступность. AI записывает и конспектирует митинги в карточке события без дополнительного бота.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Карточка события Amie — ближайший аналог нашего L1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L1 (popover при hover):   Title, Time, Location, Attendees, Calendar color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L2 (full card, click):    + Notes (editable markdown), AI Transcript,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                Action Items, linked Tasks, Attachments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Действия:  Edit / Add Task / Share Availability / Join Meeting / Delete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AI Meeting Notes:  запись с устройства → транскрипт → Summary → Action Items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ВСЁ внутри карточки без перехода в другое приложение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Лучшие UX-паттерны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Split-view + drag-drop: задачи слева, calendar справа — drag task = instant time block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AI Meeting Notes без бота: запись с устройства, без инвайтинга стороннего сервиса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Soft color palette: сниженная когнитивная нагрузка через приглушённые тона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Social Avatars: видна доступность коллег прямо в сайдбаре calendar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3.6  Griply — «Goal-First Life OS»  |  65%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Griply — единственный продукт, принудительно связывающий каждую задачу с жизненной целью. Нет задачи без Goal, нет Goal без Life Area. Миссия: устранить бессмысленные задачи. $2.49/мес.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Griply — ближайший аналог профилей направлений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Vision Board  (изображения + аффирмации)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Life Areas  (Здоровье, Работа, Семья, Финансы, Творчество...)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└── Goal Plans  (цель + Success Metrics + дедлайн + % progress)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└── Subgoals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     ├── Tasks   (привязаны к Goal, видны в Calendar)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          └── Habits  (привычки, стрики, трекинг)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Goal Timeline:  Gantt-роадмап всех Goals по времени (год/месяц)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Calendar:       тайм-блокинг задач, фильтр по Life Area / Goal</w:t>
            </w:r>
          </w:p>
        </w:tc>
      </w:tr>
    </w:tbl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hAnsi="Arial"/>
          <w:b/>
          <w:color w:val="1F4E79"/>
          <w:sz w:val="26"/>
        </w:rPr>
        <w:t>Лучшие UX-паттерны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Forced goal connection: нельзя создать задачу без Life Area → kills busy work, creates purpose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Goal Timeline: визуальный Gantt-роадмап жизненных целей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Life Area blocking: блокировка времени для всего направления жизни в calendar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Progress cascade: % выполнения Task → Subgoal → Goal → Life Area → Vision Board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3.7  Fantastical — «Best Calendar App for Apple»  |  60%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Fantastical — золотой стандарт calendar app для Apple. NLP-ввод на 5+ языках, Calendar Sets для смены контекста, DayTicker — горизонтальная лента дней. Apple Design Award. Обновлён iOS 26 / macOS 26 с Liquid Glass и Apple Intelligence.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Fantastical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Calendar Sets  (Work / Personal / Weekend — мгновенный переключатель)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Calendars  (Google / Outlook / iCloud, каждый свой цвет)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├── Events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└── Tasks  (через Apple Reminders или Todoist)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DayTicker:  горизонтальная лента дней, всегда видна поверх любого вида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Views:      Day | Week | Month | Quarter | Year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НЕТ:        Notes к событиям, Life Areas, Goals, L2-контекст</w:t>
            </w:r>
          </w:p>
        </w:tc>
      </w:tr>
    </w:tbl>
    <w:p>
      <w:pPr>
        <w:spacing w:before="0" w:after="60"/>
      </w:pP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Calendar Sets: 1 клик = полная смена контекста (другие calendar, другой view)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DayTicker: горизонтальная лента дней → быстрая навигация без смены вида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NLP Parser: самый мощный в индустрии — понимает сложные предложения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Travel Time: авто-расчёт и блокировка времени в дороге перед событием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3.8  Notion Calendar — «Database-Powered Calendar»  |  55%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Notion Calendar (бывший Cron) — keyboard-driven calendar с прямой интеграцией Notion баз данных. Любая Notion Database с date-полем = события на calendar. Аудитория: Notion-пользователи. Приобретён Notion в 2022.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Ключевое архитектурное решение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Notion Database (Tasks, Projects, Reading List, CRM...) + date-поле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→ отображается на calendar как события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→ drag-and-drop для scheduling прямо в calendar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→ click на событие → открывается Notion page (полный контекст)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Ближайший аналог: event → открывается связанный контекст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НО: контекст в Notion (отдельный переход), не в карточке события</w:t>
            </w:r>
          </w:p>
        </w:tc>
      </w:tr>
    </w:tbl>
    <w:p>
      <w:pPr>
        <w:spacing w:before="0" w:after="60"/>
      </w:pP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Keyboard shortcuts (Cron DNA): S = scheduling mode — ultra-fast operations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Scheduling Links: поделиться доступностью по ссылке — контакт сам выбирает слот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Database integration: любые данные → timeline без кастомизации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3.9  TickTick — «Best Free Hybrid»  |  65%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TickTick — гибрид task manager + calendar. 5 видов calendar view, цветовое кодирование по 3 критериям, привычки, подзадачи, Pomodoro. Лучший вариант в бесплатном сегменте. 10M+ пользователей.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TickTick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App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Lists  (аналог projects/categories, цвет на выбор)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└── Tasks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     └── Sub-tasks / Checklists / Notes / Attachments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Tags  (кросс-списочные метки)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Calendar  (5 видов: Day, 3-Day, Week, Month, List)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Habits  (отдельный трекер, стрики, progress bar)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Pomo Timer  (встроенный Pomodoro Timer)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НЕТ: Life Areas, Goals, L2-контекст, профиль направления</w:t>
            </w:r>
          </w:p>
        </w:tc>
      </w:tr>
    </w:tbl>
    <w:p>
      <w:pPr>
        <w:spacing w:before="0" w:after="60"/>
      </w:pP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Arrange Tasks: панель незапланированных задач → drag на calendar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5 calendar views: гибкость под любой сценарий использования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Color coding: по списку / по тегу / по приоритету — выбор пользователя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Eisenhower Matrix view: фильтрация 2×2 по важности/срочности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3.10  Agenda — «Notes meets Calendar»  |  50%</w:t>
      </w:r>
    </w:p>
    <w:p>
      <w:pPr>
        <w:pBdr>
          <w:bottom w:val="single" w:sz="8" w:color="2E75B6" w:space="1"/>
        </w:pBdr>
        <w:spacing w:before="60" w:after="160"/>
      </w:pP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Agenda — уникальная концепция: каждая заметка привязана к дате или к событию в calendar. «On the Agenda» — заметки, актуальные прямо сейчас. Apple Design Award. Для людей, которым важен контекст вокруг встреч.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Иерархия Agenda — ближайший аналог контекста вокруг событий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Projects  (контейнеры для заметок)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Notes  (markdown-заметки, привязанные к датам/событиям)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├── Date Link  (привязка к конкретной дате)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     └── Event Link  (привязка к calendar event)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'On the Agenda' flag:  заметка как «актуальная сегодня»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Calendar sidebar:       события + привязанные заметки рядом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НЕТ:  Tasks, Time Blocking, Life Areas, Goals</w:t>
            </w:r>
          </w:p>
        </w:tc>
      </w:tr>
    </w:tbl>
    <w:p>
      <w:pPr>
        <w:spacing w:before="0" w:after="60"/>
      </w:pP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Date-linked notes: заметка появляется в calendar на нужный день — контекст не теряется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On the Agenda marker: флаг превращает заметку в today-list item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Event-note binding: открыл событие → все связанные заметки и agenda рядом</w:t>
      </w:r>
    </w:p>
    <w:p>
      <w:pPr>
        <w:spacing w:before="0" w:after="60"/>
      </w:pPr>
    </w:p>
    <w:p>
      <w:r>
        <w:br w:type="page"/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4: СРАВНИТЕЛЬНАЯ МАТРИЦА</w:t>
      </w:r>
    </w:p>
    <w:p>
      <w:pPr>
        <w:spacing w:before="0" w:after="120"/>
      </w:pPr>
      <w:r>
        <w:rPr>
          <w:rFonts w:ascii="Arial" w:hAnsi="Arial"/>
          <w:i/>
          <w:color w:val="808080"/>
          <w:sz w:val="18"/>
        </w:rPr>
        <w:t>✓ реализовано   ~  частично   — отсутствует      Зелёный = ✓   Жёлтый = ~   Красный = 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2520" w:type="dxa"/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Критерий / Feature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Sunsama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Akiflow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Amie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Morgen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Structured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Motion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TickTick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Griply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Fantastical</w:t>
            </w:r>
          </w:p>
        </w:tc>
        <w:tc>
          <w:tcPr>
            <w:shd w:fill="2E75B6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Notion Cal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50" w:type="dxa"/>
              <w:right w:w="5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МОЯ КОНЦ.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Календарь — главный экран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Тайм-блокинг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Задачи внутри calendar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Заметки, связанные с событием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Цели / OKR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Области жизни (Life Areas)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Контекст внутри события (L2)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Глобальный поиск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Без смены экрана (modal only)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Быстрый обзор дня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Категории и фильтры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Повторяющиеся события/задачи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Вложенные сущности (иерархия)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0E0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0006"/>
                <w:sz w:val="22"/>
              </w:rPr>
              <w:t>—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Единое рабочее пространство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  <w:tr>
        <w:tc>
          <w:tcPr>
            <w:shd w:fill="DEEAF1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80" w:type="dxa"/>
              <w:right w:w="60" w:type="dxa"/>
            </w:tcMar>
            <w:tcW w:w="252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6"/>
              </w:rPr>
              <w:t>Мобильная версия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FFEB9C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9C5700"/>
                <w:sz w:val="22"/>
              </w:rPr>
              <w:t>~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  <w:tc>
          <w:tcPr>
            <w:shd w:fill="C6EFCE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40" w:type="dxa"/>
              <w:bottom w:w="40" w:type="dxa"/>
              <w:left w:w="40" w:type="dxa"/>
              <w:right w:w="40" w:type="dxa"/>
            </w:tcMar>
            <w:tcW w:w="108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75623"/>
                <w:sz w:val="22"/>
              </w:rPr>
              <w:t>✓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Arial" w:hAnsi="Arial"/>
          <w:b/>
          <w:i w:val="0"/>
          <w:color w:val="1F4E79"/>
          <w:sz w:val="22"/>
        </w:rPr>
        <w:t>Вывод: только «МОЯ КОНЦЕПЦИЯ» отмечена ✓ по всем 15 критериям. Ни один конкурент не реализует L2-контекст + Life Areas в calendar-centric подходе одновременно.</w:t>
      </w:r>
    </w:p>
    <w:p>
      <w:r>
        <w:br w:type="page"/>
      </w:r>
    </w:p>
    <w:p>
      <w:pPr>
        <w:sectPr>
          <w:pgSz w:w="15840" w:h="12240" w:orient="landscape"/>
          <w:pgMar w:top="864" w:right="720" w:bottom="864" w:left="720" w:header="720" w:footer="720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5: КЛЮЧЕВЫЕ ИНСАЙТЫ</w:t>
      </w:r>
    </w:p>
    <w:p>
      <w:pPr>
        <w:pBdr>
          <w:bottom w:val="single" w:sz="8" w:color="2E75B6" w:space="1"/>
        </w:pBdr>
        <w:spacing w:before="60"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5.1 Незаполненная ниша рынка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404040"/>
          <w:sz w:val="22"/>
        </w:rPr>
        <w:t>Ни один из 19 продуктов не реализует полностью «calendar-centric + L2 контекст внутри событий + профили направлений жизни». Это уникальная незаполненная ниша: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Calendar apps (Fantastical, Vimcal, Amie): красивые, но нет life areas и L2 контекста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Time blocking apps (Sunsama, Akiflow, Motion): блокинг есть, профилей направлений нет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Life OS apps (Griply, Timestripe): life areas есть, calendar-first подхода нет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PKM/Notes apps (Capacities, Agenda): контекст есть, тайм-блокинг как основа отсутствует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5.2 UX-паттерны для заимствования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Sunsama → Guided Daily Ritual + Workload Estimator (снижает тревогу, повышает реализм)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Akiflow → Command Bar (Cmd+K): единственная точка входа быстрее любого меню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Morgen → Frames: шаблоны блоков с правилами = основа профиля направления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Fantastical → Calendar Sets: мгновенная смена контекста одним нажатием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Structured → Visual Timeline: цветные блоки + оставшееся время = time awareness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Amie → AI Notes в карточке события: контекст не теряется, не нужно переходить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Agenda → Event-linked notes: заметка автоматически появляется в нужный день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Griply → Forced goal connection: каждое действие связано со смыслом через Life Area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5.3 Архитектурные решения, которые работают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Модальное раскрытие вместо навигации: открыл → всё внутри → закрыл → снова calendar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Split-view + drag-drop: задачи + calendar одновременно — 1 действие для блокинга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2-уровневая иерархия: Channel→Context (Sunsama) — не перегружает, даёт гибкость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Universal Inbox: все задачи из всех источников в одном месте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AI Suggestions с approval step: предложить + подтвердить — контроль остаётся у пользователя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5.4 Ошибки конкурентов — чего НЕ делать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Motion: полная автоматизация без контроля → пользователи не доверяют расписанию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Sunsama: нет нормального мобильного → ограниченная аудитория, low retention mobile users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Akiflow: $34/мес + сложный onboarding → high churn rate в первый месяц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Griply: строгая принудительная иерархия → friction на старте, медленный onboarding</w:t>
      </w:r>
    </w:p>
    <w:p>
      <w:pPr>
        <w:pStyle w:val="ListBullet"/>
        <w:spacing w:before="0" w:after="60"/>
      </w:pPr>
      <w:r>
        <w:rPr>
          <w:rFonts w:ascii="Arial" w:hAnsi="Arial"/>
          <w:color w:val="404040"/>
          <w:sz w:val="22"/>
        </w:rPr>
        <w:t>Notion Calendar: зависимость от Notion ecosystem → не работает как standalone product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6: РЕКОМЕНДАЦИИ ДЛЯ MVP</w:t>
      </w:r>
    </w:p>
    <w:p>
      <w:pPr>
        <w:pBdr>
          <w:bottom w:val="single" w:sz="8" w:color="2E75B6" w:space="1"/>
        </w:pBdr>
        <w:spacing w:before="6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Три закона MVP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ЗАКОН 1: Calendar — единственный постоянный экран. Никаких отдельных разделов.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ЗАКОН 2: Вся информация открывается как Modal/Sheet поверх Calendar.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ЗАКОН 3: Любая информация доступна за 1–2 нажатия из главного экрана.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6.1 Экраны и компоненты MVP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Экран / Компонент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Тип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Содержимое и назначение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Calendar View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Основной (постоянный)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Day/Week/Month. Тайм-блоки цветные по категории. Tasks в all-day area. Daily Summary strip сверху. FAB внизу.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Time Block Card L1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Modal Overlay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Название, время, описание, категория-бейдж, чек-лист, заметки preview, напоминания. Кнопка «Открыть контекст →».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Category Profile (L2)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Large Modal / Bottom Sheet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Профиль направления: название+цвет+иконка, описание, список Целей, заметки, ссылки, история событий категории.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Quick Add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Bottom Sheet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Создать: тайм-блок / задачу / напоминание. Выбор категории, времени. Минимум полей.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Daily Summary Strip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Header Component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«Сегодня: 8 блоков · 2 задачи · 1 просроченное». Tap → Day Overview Sheet.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Global Search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Full-screen Modal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Поиск по блокам, задачам, заметкам, целям. Результаты открываются в соответствующем modal.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1872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Settings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Отдельный экран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688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Управление категориями, уведомления, sync calendar. Единственный экран за пределами calendar.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6.2 Карта экранов MVP — User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Screen Flow (нотация: → modal открывается, ← закрывается)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CALENDAR  (главный и единственный постоянный экран)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 [tap тайм-блок]         →  MODAL L1: Time Block Card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├─ [tap «Контекст»]   →  MODAL L2: Category Profile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│    └─ [tap Goal]    →  SHEET: Goal Detail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└─ [swipe down]       ←  закрыть → вернуться на Calendar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 [tap Daily Summary]     →  SHEET: Day Overview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 [FAB / Cmd+K]           →  SHEET: Quick Add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 [tap Search]            →  MODAL: Global Search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 [tap Category badge]    →  MODAL L2: Category Profile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 [Settings icon]         →  SCREEN: Settings (единственный переход)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7: РЕКОМЕНДАЦИИ ДЛЯ VERSION 2</w:t>
      </w:r>
    </w:p>
    <w:p>
      <w:pPr>
        <w:pBdr>
          <w:bottom w:val="single" w:sz="8" w:color="2E75B6" w:space="1"/>
        </w:pBdr>
        <w:spacing w:before="6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Фича V2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Источник вдохновения</w:t>
            </w:r>
          </w:p>
        </w:tc>
        <w:tc>
          <w:tcPr>
            <w:shd w:fill="1F4E79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Описание и ценность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AI Daily Planner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Morgen, Sunsama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AI предлагает расклад дня по блокам/категориям. Учитывает энергию, приоритеты, дедлайны. Пользователь подтверждает.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Guided Morning Ritual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Sunsama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Пошаговый утренний процесс: выбор приоритетов → оценка времени → workload estimator → план на день.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Goal Timeline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Griply, Timestripe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Gantt-роадмап жизненных целей по горизонтам (месяц/квартал/год). Связь блоков с долгосрочными целями.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AI Meeting Notes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Amie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Запись + транскрипт + AI Summary + Action Items в карточке события без бота.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Command Bar (Cmd+K)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Akiflow, Fantastical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Единственная точка входа: создать/найти/действие — keyboard-first для power users.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Time Analytics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Reclaim, BeforeSunset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Статистика: часов/неделю на каждую Life Area. Целевой баланс vs факт. Trends.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Calendar Sets / Режимы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Fantastical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Быстрая смена режима: Рабочий день / Выходной / Отпуск. Разные фильтры и видимость.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Habit Tracker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TickTick, Griply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Привычки = повторяющиеся блоки с трекингом: стрики, % выполнения за неделю.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Integrations Inbox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Akiflow, Sunsama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Импорт задач из Notion, Todoist, Telegram, Google Tasks. Universal Inbox.</w:t>
            </w:r>
          </w:p>
        </w:tc>
      </w:tr>
      <w:tr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NLP Event Creation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Fantastical, Amie</w:t>
            </w:r>
          </w:p>
        </w:tc>
        <w:tc>
          <w:tcPr>
            <w:shd w:fill="FFFFFF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«Тренировка завтра в 8 утра 1 час Здоровье» → автоматически парсит и создаёт блок.</w:t>
            </w:r>
          </w:p>
        </w:tc>
      </w:tr>
      <w:tr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18"/>
              </w:rPr>
              <w:t>Scheduling Links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E75B6"/>
                <w:sz w:val="18"/>
              </w:rPr>
              <w:t>Amie, Vimcal</w:t>
            </w:r>
          </w:p>
        </w:tc>
        <w:tc>
          <w:tcPr>
            <w:shd w:fill="F2F2F2" w:val="clear" w:color="auto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W w:w="54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>Защита времени от бронирования. Поделиться доступностью по ссылке.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F4E79"/>
          <w:sz w:val="44"/>
        </w:rPr>
        <w:t>РАЗДЕЛ 8: ФИНАЛЬНАЯ ИНФОРМАЦИОННАЯ АРХИТЕКТУРА</w:t>
      </w:r>
    </w:p>
    <w:p>
      <w:pPr>
        <w:pBdr>
          <w:bottom w:val="single" w:sz="8" w:color="2E75B6" w:space="1"/>
        </w:pBdr>
        <w:spacing w:before="60"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8.1 Философия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EEAF1" w:val="clear" w:color="auto"/>
            <w:tcMar>
              <w:top w:w="180" w:type="dxa"/>
              <w:bottom w:w="180" w:type="dxa"/>
              <w:left w:w="280" w:type="dxa"/>
              <w:right w:w="28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Arial" w:hAnsi="Arial"/>
                <w:b/>
                <w:color w:val="1F4E79"/>
                <w:sz w:val="30"/>
              </w:rPr>
              <w:t>«Календарь остаётся главным экраном.</w:t>
            </w:r>
          </w:p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1F4E79"/>
                <w:sz w:val="30"/>
              </w:rPr>
              <w:t>Вся остальная информация раскрывается прямо из событий.»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8.2 Полная схема информационной архитектуры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УРОВЕНЬ 0: Calendar — единственный постоянный экран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CALENDAR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Views:  Day | Week | Month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Daily Summary Strip  (компонент сверху)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Search Bar  (всегда доступен)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FAB / Command Bar  (быстрое создание)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УРОВЕНЬ 1: Time Block Card — первое раскрытие [Modal L1]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TIME BLOCK CARD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Название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Время (start / end)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Описание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Категория (Life Area)  →  [tap → Category Profile]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Чек-лист (вложенные подзадачи)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Заметки (linked notes, preview)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Напоминания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[Кнопка «Открыть контекст направления»]  →  УРОВЕНЬ 2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УРОВЕНЬ 2: Category Profile — второе раскрытие [Modal L2]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CATEGORY PROFILE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Название (Здоровье / Работа / Семья / ...)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Цвет + иконка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Описание направления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Цели раздела  [Goals]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│    └── [tap Goal]  →  GOAL DETAIL SHEET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Текущая программа / план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Заметки категории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Файлы и ссылки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Прогресс (статистика, история)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Связанные события (все Time Blocks категории)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Полная схема сущностей продукта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TIME_BLOCK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id, title, description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start_time, end_time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is_recurring, recurrence_rule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category_id     ──►  CATEGORY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checklist_items ──►  CHECKLIST_ITEM[]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notes           ──►  NOTE[]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reminders       ──►  REMINDER[]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CATEGORY  (Life Area)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id, name, description, color, icon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goals   ──►  GOAL[]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notes   ──►  NOTE[]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links   ──►  LINK[]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time_blocks ──►  TIME_BLOCK[]  (обратная связь)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TASK  (без времени или с дедлайном)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id, title, due_date, priority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is_completed, is_recurring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├── category_id   ──►  CATEGORY  (опционально)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 xml:space="preserve">  └── time_block_id ──►  TIME_BLOCK  (когда запланирована)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8.3 Zero Navigation Principle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DEEAF1" w:val="clear" w:color="auto"/>
            <w:tcBorders>
              <w:top w:val="single" w:sz="4" w:color="CCCCCC"/>
              <w:bottom w:val="single" w:sz="4" w:color="CCCCCC"/>
              <w:right w:val="single" w:sz="4" w:color="CCCCCC"/>
              <w:left w:val="single" w:sz="16" w:color="2E75B6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 w:after="60"/>
            </w:pPr>
            <w:r>
              <w:rPr>
                <w:rFonts w:ascii="Arial" w:hAnsi="Arial"/>
                <w:b/>
                <w:color w:val="1F4E79"/>
                <w:sz w:val="22"/>
              </w:rPr>
              <w:t>Все действия — из Calendar, без перехода на другой экран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tap тайм-блок             →  Modal L1  (детали блока)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tap «Контекст» в L1       →  Modal L2  (профиль категории)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tap Goal в L2             →  Sheet     (детали цели)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tap Daily Summary         →  Sheet     (обзор дня)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FAB / Cmd+K               →  Sheet     (быстрое создание)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tap Search                →  Modal     (глобальный поиск)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tap Category badge        →  Modal L2  (профиль категории)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swipe down / backdrop     ←  закрыть Modal → вернуться на Calendar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2F4F4F"/>
                <w:sz w:val="17"/>
              </w:rPr>
              <w:t>Settings icon             →  единственный переход на отдельный экран</w:t>
            </w:r>
          </w:p>
        </w:tc>
      </w:tr>
    </w:tbl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32"/>
        </w:rPr>
        <w:t>8.4 Итоговое позиционирование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EEAF1" w:val="clear" w:color="auto"/>
            <w:tcBorders>
              <w:top w:val="single" w:sz="16" w:color="1F4E79"/>
              <w:bottom w:val="single" w:sz="16" w:color="1F4E79"/>
              <w:left w:val="single" w:sz="16" w:color="1F4E79"/>
              <w:right w:val="single" w:sz="4" w:color="CCCCCC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120"/>
            </w:pPr>
            <w:r>
              <w:rPr>
                <w:rFonts w:ascii="Arial" w:hAnsi="Arial"/>
                <w:b/>
                <w:color w:val="1F4E79"/>
                <w:sz w:val="26"/>
              </w:rPr>
              <w:t>«Умный Календарь» закрывает незаполненную нишу рынка: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404040"/>
                <w:sz w:val="22"/>
              </w:rPr>
              <w:t>✓  Calendar-centric (как Fantastical, Sunsama) — не task manager и не notes app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404040"/>
                <w:sz w:val="22"/>
              </w:rPr>
              <w:t>✓  Тайм-блоки с 2 уровнями контекста — уникально, нет аналогов на рынке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404040"/>
                <w:sz w:val="22"/>
              </w:rPr>
              <w:t>✓  Профили Life Areas открываются из событий — уникально, нет аналогов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404040"/>
                <w:sz w:val="22"/>
              </w:rPr>
              <w:t>✓  Zero navigation: всё — модальные окна поверх Calendar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404040"/>
                <w:sz w:val="22"/>
              </w:rPr>
              <w:t>✓  Задачи + Напоминания + Цели + Заметки = единая система без переходов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404040"/>
                <w:sz w:val="22"/>
              </w:rPr>
              <w:t>✓  Любая информация — за 1–2 нажатия из главного экрана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